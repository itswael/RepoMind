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RepoMind – Implementation Plan &amp; Milestone Tracker</w:t>
      </w:r>
    </w:p>
    <w:p>
      <w:pPr>
        <w:pStyle w:val="Heading1"/>
      </w:pPr>
      <w:r>
        <w:t>1. Overview</w:t>
      </w:r>
    </w:p>
    <w:p>
      <w:r>
        <w:t>RepoMind is an AI-powered system that converts meeting transcripts into structured engineering outputs (tasks, decisions, summaries) and integrates with GitHub to automate issue creation. This document outlines a production-grade implementation plan with milestones, tasks, and tracking.</w:t>
      </w:r>
    </w:p>
    <w:p>
      <w:pPr>
        <w:pStyle w:val="Heading1"/>
      </w:pPr>
      <w:r>
        <w:t>Milestone 1: Project Setup &amp; Foundation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ID</w:t>
            </w:r>
          </w:p>
        </w:tc>
        <w:tc>
          <w:tcPr>
            <w:tcW w:type="dxa" w:w="2160"/>
          </w:tcPr>
          <w:p>
            <w:r>
              <w:t>Task 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Initialize repository and folder structure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Set up FastAPI project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Configure environment variables and secrets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Set up Docker and docker-compose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Set up PostgreSQL and Redis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1.6</w:t>
            </w:r>
          </w:p>
        </w:tc>
        <w:tc>
          <w:tcPr>
            <w:tcW w:type="dxa" w:w="2160"/>
          </w:tcPr>
          <w:p>
            <w:r>
              <w:t>Create base database models (Meeting, Task, Decision)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Milestone 2: Core API Development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ID</w:t>
            </w:r>
          </w:p>
        </w:tc>
        <w:tc>
          <w:tcPr>
            <w:tcW w:type="dxa" w:w="2160"/>
          </w:tcPr>
          <w:p>
            <w:r>
              <w:t>Task 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Implement /meeting/upload endpoint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Store transcript and metadata in database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Implement /meeting/{id} retrieval endpoint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Add basic logging and error handling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Milestone 3: AI Pipeline (MVP)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ID</w:t>
            </w:r>
          </w:p>
        </w:tc>
        <w:tc>
          <w:tcPr>
            <w:tcW w:type="dxa" w:w="2160"/>
          </w:tcPr>
          <w:p>
            <w:r>
              <w:t>Task 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Implement transcript chunking utility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Build task extraction module using LLM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Build decision extraction module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Build summary generator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Parse LLM outputs into structured JSON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Milestone 4: Validation Layer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ID</w:t>
            </w:r>
          </w:p>
        </w:tc>
        <w:tc>
          <w:tcPr>
            <w:tcW w:type="dxa" w:w="2160"/>
          </w:tcPr>
          <w:p>
            <w:r>
              <w:t>Task 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Implement rule-based validation for tasks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Implement LLM-based validation check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Add confidence scoring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4.4</w:t>
            </w:r>
          </w:p>
        </w:tc>
        <w:tc>
          <w:tcPr>
            <w:tcW w:type="dxa" w:w="2160"/>
          </w:tcPr>
          <w:p>
            <w:r>
              <w:t>Filter invalid or low-confidence outputs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Milestone 5: Background Processing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ID</w:t>
            </w:r>
          </w:p>
        </w:tc>
        <w:tc>
          <w:tcPr>
            <w:tcW w:type="dxa" w:w="2160"/>
          </w:tcPr>
          <w:p>
            <w:r>
              <w:t>Task 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Set up Redis queue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>
              <w:t>Implement worker service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Move pipeline processing to async worker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Ensure retry and failure handling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Milestone 6: GitHub Integration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ID</w:t>
            </w:r>
          </w:p>
        </w:tc>
        <w:tc>
          <w:tcPr>
            <w:tcW w:type="dxa" w:w="2160"/>
          </w:tcPr>
          <w:p>
            <w:r>
              <w:t>Task 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Implement GitHub authentication (PAT)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Create issue creation service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Map tasks to GitHub issue format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Add toggle for auto vs manual issue creation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Milestone 7: Data Persistence &amp; Retrieval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ID</w:t>
            </w:r>
          </w:p>
        </w:tc>
        <w:tc>
          <w:tcPr>
            <w:tcW w:type="dxa" w:w="2160"/>
          </w:tcPr>
          <w:p>
            <w:r>
              <w:t>Task 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Store processed tasks, decisions, summaries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Link outputs to meeting records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Optimize database queries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7.4</w:t>
            </w:r>
          </w:p>
        </w:tc>
        <w:tc>
          <w:tcPr>
            <w:tcW w:type="dxa" w:w="2160"/>
          </w:tcPr>
          <w:p>
            <w:r>
              <w:t>Add indexing if required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Milestone 8: Review &amp; Approval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ID</w:t>
            </w:r>
          </w:p>
        </w:tc>
        <w:tc>
          <w:tcPr>
            <w:tcW w:type="dxa" w:w="2160"/>
          </w:tcPr>
          <w:p>
            <w:r>
              <w:t>Task 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8.1</w:t>
            </w:r>
          </w:p>
        </w:tc>
        <w:tc>
          <w:tcPr>
            <w:tcW w:type="dxa" w:w="2160"/>
          </w:tcPr>
          <w:p>
            <w:r>
              <w:t>Add API for reviewing extracted tasks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8.2</w:t>
            </w:r>
          </w:p>
        </w:tc>
        <w:tc>
          <w:tcPr>
            <w:tcW w:type="dxa" w:w="2160"/>
          </w:tcPr>
          <w:p>
            <w:r>
              <w:t>Implement approval/rejection mechanism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Allow manual edits before issue creation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Milestone 9: Integration Layer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ID</w:t>
            </w:r>
          </w:p>
        </w:tc>
        <w:tc>
          <w:tcPr>
            <w:tcW w:type="dxa" w:w="2160"/>
          </w:tcPr>
          <w:p>
            <w:r>
              <w:t>Task 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9.1</w:t>
            </w:r>
          </w:p>
        </w:tc>
        <w:tc>
          <w:tcPr>
            <w:tcW w:type="dxa" w:w="2160"/>
          </w:tcPr>
          <w:p>
            <w:r>
              <w:t>Add transcript upload support (file/text)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9.2</w:t>
            </w:r>
          </w:p>
        </w:tc>
        <w:tc>
          <w:tcPr>
            <w:tcW w:type="dxa" w:w="2160"/>
          </w:tcPr>
          <w:p>
            <w:r>
              <w:t>Prepare hooks for Zoom/Meet integration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9.3</w:t>
            </w:r>
          </w:p>
        </w:tc>
        <w:tc>
          <w:tcPr>
            <w:tcW w:type="dxa" w:w="2160"/>
          </w:tcPr>
          <w:p>
            <w:r>
              <w:t>Ensure system is platform-agnostic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Milestone 10: Production Readiness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ID</w:t>
            </w:r>
          </w:p>
        </w:tc>
        <w:tc>
          <w:tcPr>
            <w:tcW w:type="dxa" w:w="2160"/>
          </w:tcPr>
          <w:p>
            <w:r>
              <w:t>Task 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0.1</w:t>
            </w:r>
          </w:p>
        </w:tc>
        <w:tc>
          <w:tcPr>
            <w:tcW w:type="dxa" w:w="2160"/>
          </w:tcPr>
          <w:p>
            <w:r>
              <w:t>Add structured logging and monitoring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Implement rate limiting for LLM calls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0.3</w:t>
            </w:r>
          </w:p>
        </w:tc>
        <w:tc>
          <w:tcPr>
            <w:tcW w:type="dxa" w:w="2160"/>
          </w:tcPr>
          <w:p>
            <w:r>
              <w:t>Secure API endpoints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Handle edge cases and failures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0.5</w:t>
            </w:r>
          </w:p>
        </w:tc>
        <w:tc>
          <w:tcPr>
            <w:tcW w:type="dxa" w:w="2160"/>
          </w:tcPr>
          <w:p>
            <w:r>
              <w:t>Write unit and integration tests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Milestone 11: Deployment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ID</w:t>
            </w:r>
          </w:p>
        </w:tc>
        <w:tc>
          <w:tcPr>
            <w:tcW w:type="dxa" w:w="2160"/>
          </w:tcPr>
          <w:p>
            <w:r>
              <w:t>Task 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Deploy backend using Docker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Set up cloud environment (AWS/GCP)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Configure CI/CD pipeline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Set up domain and HTTPS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Run end-to-end testing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